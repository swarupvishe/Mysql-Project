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B2A41"/>
            <w:tcBorders>
              <w:top w:val="nil"/>
              <w:left w:val="nil"/>
              <w:bottom w:val="single" w:sz="36" w:color="B8860B"/>
              <w:right w:val="nil"/>
            </w:tcBorders>
          </w:tcPr>
          <w:p>
            <w:pPr>
              <w:spacing w:after="1200"/>
              <w:jc w:val="center"/>
            </w:pPr>
            <w:r>
              <w:rPr>
                <w:rFonts w:ascii="Georgia" w:hAnsi="Georgia" w:eastAsia="Georgia"/>
                <w:b w:val="0"/>
                <w:i w:val="0"/>
                <w:sz w:val="2"/>
              </w:rPr>
            </w:r>
          </w:p>
          <w:p>
            <w:pPr>
              <w:spacing w:after="120"/>
              <w:jc w:val="center"/>
            </w:pPr>
            <w:r>
              <w:rPr>
                <w:rFonts w:ascii="Georgia" w:hAnsi="Georgia" w:eastAsia="Georgia"/>
                <w:b/>
                <w:i w:val="0"/>
                <w:color w:val="E8C766"/>
                <w:sz w:val="22"/>
              </w:rPr>
              <w:t>MySQL DATABASE PROJECT</w:t>
            </w:r>
          </w:p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76"/>
              </w:rPr>
              <w:t>E-COMMERCE</w:t>
            </w:r>
          </w:p>
          <w:p>
            <w:pPr>
              <w:spacing w:after="200"/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76"/>
              </w:rPr>
              <w:t>MANAGEMENT SYSTEM</w:t>
            </w:r>
          </w:p>
          <w:p>
            <w:pPr>
              <w:spacing w:after="140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D9D9D9"/>
                <w:sz w:val="22"/>
              </w:rPr>
              <w:t>Customers  •  Products  •  Orders  •  Payments  •  Reviews</w:t>
            </w:r>
          </w:p>
        </w:tc>
      </w:tr>
    </w:tbl>
    <w:p/>
    <w:p/>
    <w:p>
      <w:pPr>
        <w:spacing w:after="120"/>
        <w:jc w:val="center"/>
      </w:pPr>
      <w:r>
        <w:rPr>
          <w:b/>
          <w:i w:val="0"/>
          <w:color w:val="B8860B"/>
          <w:sz w:val="18"/>
        </w:rPr>
        <w:t xml:space="preserve">SUBMITTED FOR   </w:t>
      </w:r>
      <w:r>
        <w:rPr>
          <w:rFonts w:ascii="Georgia" w:hAnsi="Georgia" w:eastAsia="Georgia"/>
          <w:b w:val="0"/>
          <w:i w:val="0"/>
          <w:color w:val="1B2A41"/>
          <w:sz w:val="26"/>
        </w:rPr>
        <w:t>IT Vedant — MySQL Module</w:t>
      </w:r>
    </w:p>
    <w:p>
      <w:pPr>
        <w:spacing w:after="120"/>
        <w:jc w:val="center"/>
      </w:pPr>
      <w:r>
        <w:rPr>
          <w:b/>
          <w:i w:val="0"/>
          <w:color w:val="B8860B"/>
          <w:sz w:val="18"/>
        </w:rPr>
        <w:t xml:space="preserve">PROJECT BY   </w:t>
      </w:r>
      <w:r>
        <w:rPr>
          <w:rFonts w:ascii="Georgia" w:hAnsi="Georgia" w:eastAsia="Georgia"/>
          <w:b w:val="0"/>
          <w:i w:val="0"/>
          <w:color w:val="1B2A41"/>
          <w:sz w:val="26"/>
        </w:rPr>
        <w:t>Swarup Vishe</w:t>
      </w:r>
    </w:p>
    <w:p>
      <w:pPr>
        <w:spacing w:after="120"/>
        <w:jc w:val="center"/>
      </w:pPr>
      <w:r>
        <w:rPr>
          <w:b/>
          <w:i w:val="0"/>
          <w:color w:val="B8860B"/>
          <w:sz w:val="18"/>
        </w:rPr>
        <w:t xml:space="preserve">GUIDED BY   </w:t>
      </w:r>
      <w:r>
        <w:rPr>
          <w:rFonts w:ascii="Georgia" w:hAnsi="Georgia" w:eastAsia="Georgia"/>
          <w:b w:val="0"/>
          <w:i w:val="0"/>
          <w:color w:val="1B2A41"/>
          <w:sz w:val="26"/>
        </w:rPr>
        <w:t>______________________________</w:t>
      </w:r>
    </w:p>
    <w:p>
      <w:pPr>
        <w:spacing w:after="120"/>
        <w:jc w:val="center"/>
      </w:pPr>
      <w:r>
        <w:rPr>
          <w:b/>
          <w:i w:val="0"/>
          <w:color w:val="B8860B"/>
          <w:sz w:val="18"/>
        </w:rPr>
        <w:t xml:space="preserve">BATCH ID   </w:t>
      </w:r>
      <w:r>
        <w:rPr>
          <w:rFonts w:ascii="Georgia" w:hAnsi="Georgia" w:eastAsia="Georgia"/>
          <w:b w:val="0"/>
          <w:i w:val="0"/>
          <w:color w:val="1B2A41"/>
          <w:sz w:val="26"/>
        </w:rPr>
        <w:t>______________________________</w:t>
      </w:r>
    </w:p>
    <w:p>
      <w:pPr>
        <w:spacing w:after="120"/>
        <w:jc w:val="center"/>
      </w:pPr>
      <w:r>
        <w:rPr>
          <w:b/>
          <w:i w:val="0"/>
          <w:color w:val="B8860B"/>
          <w:sz w:val="18"/>
        </w:rPr>
        <w:t xml:space="preserve">SUBMISSION DATE   </w:t>
      </w:r>
      <w:r>
        <w:rPr>
          <w:rFonts w:ascii="Georgia" w:hAnsi="Georgia" w:eastAsia="Georgia"/>
          <w:b w:val="0"/>
          <w:i w:val="0"/>
          <w:color w:val="1B2A41"/>
          <w:sz w:val="26"/>
        </w:rPr>
        <w:t>______________________________</w:t>
      </w:r>
    </w:p>
    <w:p>
      <w:r>
        <w:br w:type="page"/>
      </w:r>
    </w:p>
    <w:p>
      <w:pPr>
        <w:pStyle w:val="Heading1"/>
      </w:pPr>
      <w:r>
        <w:t>1. Abstract</w:t>
      </w:r>
    </w:p>
    <w:p>
      <w:pPr>
        <w:pBdr>
          <w:bottom w:val="single" w:sz="8" w:space="1" w:color="B8860B"/>
        </w:pBdr>
      </w:pPr>
    </w:p>
    <w:p>
      <w:r>
        <w:t>An E-Commerce Management System stores and manages the data of an online shopping website — customers, products, orders, payments and reviews. This project builds the MySQL database behind such a website and uses SQL queries to answer business questions such as total revenue, best-selling categories and top customers.</w:t>
      </w:r>
    </w:p>
    <w:p>
      <w:pPr>
        <w:pStyle w:val="Heading1"/>
      </w:pPr>
      <w:r>
        <w:t>2. Project Description</w:t>
      </w:r>
    </w:p>
    <w:p>
      <w:pPr>
        <w:pBdr>
          <w:bottom w:val="single" w:sz="8" w:space="1" w:color="B8860B"/>
        </w:pBdr>
      </w:pPr>
    </w:p>
    <w:p>
      <w:r>
        <w:t>The database ecommerce_db contains 7 related tables connected through primary and foreign keys.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Table</w:t>
            </w:r>
          </w:p>
        </w:tc>
        <w:tc>
          <w:tcPr>
            <w:tcW w:type="dxa" w:w="7087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Purpose</w:t>
            </w:r>
          </w:p>
        </w:tc>
      </w:tr>
      <w:tr>
        <w:tc>
          <w:tcPr>
            <w:tcW w:type="dxa" w:w="1984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categories</w:t>
            </w:r>
          </w:p>
        </w:tc>
        <w:tc>
          <w:tcPr>
            <w:tcW w:type="dxa" w:w="7087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 categories such as Electronics, Mobiles and Fashion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customers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Registered customers with city and contact details</w:t>
            </w:r>
          </w:p>
        </w:tc>
      </w:tr>
      <w:tr>
        <w:tc>
          <w:tcPr>
            <w:tcW w:type="dxa" w:w="1984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products</w:t>
            </w:r>
          </w:p>
        </w:tc>
        <w:tc>
          <w:tcPr>
            <w:tcW w:type="dxa" w:w="7087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Items for sale with brand, price and stock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orders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Each order placed by a customer, with status and total</w:t>
            </w:r>
          </w:p>
        </w:tc>
      </w:tr>
      <w:tr>
        <w:tc>
          <w:tcPr>
            <w:tcW w:type="dxa" w:w="1984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order_items</w:t>
            </w:r>
          </w:p>
        </w:tc>
        <w:tc>
          <w:tcPr>
            <w:tcW w:type="dxa" w:w="7087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Products inside each order (links orders and products)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 method, date and status of every order</w:t>
            </w:r>
          </w:p>
        </w:tc>
      </w:tr>
      <w:tr>
        <w:tc>
          <w:tcPr>
            <w:tcW w:type="dxa" w:w="1984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reviews</w:t>
            </w:r>
          </w:p>
        </w:tc>
        <w:tc>
          <w:tcPr>
            <w:tcW w:type="dxa" w:w="7087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Customer ratings and comments for products</w:t>
            </w:r>
          </w:p>
        </w:tc>
      </w:tr>
    </w:tbl>
    <w:p>
      <w:pPr>
        <w:spacing w:after="40"/>
      </w:pPr>
    </w:p>
    <w:p>
      <w:r>
        <w:rPr>
          <w:b/>
          <w:i w:val="0"/>
          <w:color w:val="B8860B"/>
          <w:sz w:val="22"/>
        </w:rPr>
        <w:t xml:space="preserve">Business flow:  </w:t>
      </w:r>
      <w:r>
        <w:rPr>
          <w:b/>
          <w:i w:val="0"/>
          <w:color w:val="1B2A41"/>
          <w:sz w:val="22"/>
        </w:rPr>
        <w:t>Customer  →  Order  →  Order Items  →  Payment  →  Review</w:t>
      </w:r>
    </w:p>
    <w:p>
      <w:r>
        <w:br w:type="page"/>
      </w:r>
    </w:p>
    <w:p>
      <w:pPr>
        <w:pStyle w:val="Heading1"/>
      </w:pPr>
      <w:r>
        <w:t>3. ER Diagram</w:t>
      </w:r>
    </w:p>
    <w:p>
      <w:pPr>
        <w:pBdr>
          <w:bottom w:val="single" w:sz="8" w:space="1" w:color="B8860B"/>
        </w:pBdr>
      </w:pPr>
    </w:p>
    <w:p>
      <w:r>
        <w:t>Primary keys are shown in gold and foreign keys in blue. Every relationship is one-to-many (1 : N); order_items is the bridge between orders and products.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81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8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Table Description</w:t>
      </w:r>
    </w:p>
    <w:p>
      <w:pPr>
        <w:pBdr>
          <w:bottom w:val="single" w:sz="8" w:space="1" w:color="B8860B"/>
        </w:pBdr>
      </w:pPr>
    </w:p>
    <w:p>
      <w:pPr>
        <w:pStyle w:val="Heading2"/>
      </w:pPr>
      <w:r>
        <w:t>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category_id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category_name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VARCHAR(50) NOT NULL UNIQUE</w:t>
            </w:r>
          </w:p>
        </w:tc>
      </w:tr>
    </w:tbl>
    <w:p>
      <w:pPr>
        <w:spacing w:after="40"/>
      </w:pPr>
    </w:p>
    <w:p>
      <w:pPr>
        <w:pStyle w:val="Heading2"/>
      </w:pPr>
      <w:r>
        <w:t>customers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customer_id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first_name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VARCHAR(40)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last_name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VARCHAR(40)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VARCHAR(100) NOT NULL UNIQUE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VARCHAR(15)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city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VARCHAR(50)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registration_date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DATE</w:t>
            </w:r>
          </w:p>
        </w:tc>
      </w:tr>
    </w:tbl>
    <w:p>
      <w:pPr>
        <w:spacing w:after="40"/>
      </w:pPr>
    </w:p>
    <w:p>
      <w:pPr>
        <w:pStyle w:val="Heading2"/>
      </w:pPr>
      <w:r>
        <w:t>products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product_name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VARCHAR(100)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category_id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brand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VARCHAR(50)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price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DECIMAL(10,2)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stock_quantity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 DEFAULT 0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(category_id) REFERENCES categories(category_id)</w:t>
            </w:r>
          </w:p>
        </w:tc>
      </w:tr>
    </w:tbl>
    <w:p>
      <w:pPr>
        <w:spacing w:after="40"/>
      </w:pPr>
    </w:p>
    <w:p>
      <w:pPr>
        <w:pStyle w:val="Heading2"/>
      </w:pPr>
      <w:r>
        <w:t>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order_id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customer_id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order_date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DATE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order_status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ENUM('Pending','Shipped','Delivered','Cancelled') DEFAULT 'Pending'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total_amount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DECIMAL(10,2)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(customer_id) REFERENCES customers(customer_id)</w:t>
            </w:r>
          </w:p>
        </w:tc>
      </w:tr>
    </w:tbl>
    <w:p>
      <w:pPr>
        <w:spacing w:after="40"/>
      </w:pPr>
    </w:p>
    <w:p>
      <w:pPr>
        <w:pStyle w:val="Heading2"/>
      </w:pPr>
      <w:r>
        <w:t>order_items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order_item_id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order_id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quantity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unit_price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DECIMAL(10,2)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(order_id)   REFERENCES orders(order_id)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(product_id) REFERENCES products(product_id)</w:t>
            </w:r>
          </w:p>
        </w:tc>
      </w:tr>
    </w:tbl>
    <w:p>
      <w:pPr>
        <w:spacing w:after="40"/>
      </w:pPr>
    </w:p>
    <w:p>
      <w:pPr>
        <w:pStyle w:val="Heading2"/>
      </w:pPr>
      <w:r>
        <w:t>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payment_id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order_id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payment_method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VARCHAR(30)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payment_date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DATE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amount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DECIMAL(10,2)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payment_status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ENUM('Success','Pending','Refunded') DEFAULT 'Pending'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(order_id) REFERENCES orders(order_id)</w:t>
            </w:r>
          </w:p>
        </w:tc>
      </w:tr>
    </w:tbl>
    <w:p>
      <w:pPr>
        <w:spacing w:after="40"/>
      </w:pPr>
    </w:p>
    <w:p>
      <w:pPr>
        <w:pStyle w:val="Heading2"/>
      </w:pPr>
      <w:r>
        <w:t>reviews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Data type / constraint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review_id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AUTO_INCREMENT PRIMARY KEY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customer_id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product_id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rating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 NOT NULL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review_text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VARCHAR(200)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review_date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DATE</w:t>
            </w:r>
          </w:p>
        </w:tc>
      </w:tr>
      <w:tr>
        <w:tc>
          <w:tcPr>
            <w:tcW w:type="dxa" w:w="2551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(customer_id) REFERENCES customers(customer_id)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(product_id)  REFERENCES products(product_id)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Commands — Create Database &amp; Tables</w:t>
      </w:r>
    </w:p>
    <w:p>
      <w:pPr>
        <w:pBdr>
          <w:bottom w:val="single" w:sz="8" w:space="1" w:color="B8860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--  STEP 1 : CREATE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DROP DATABASE IF EXISTS ecommerce_db;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DATABASE ecommerce_db;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USE ecommerce_db;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--  STEP 2 : CREATE TABLES  (7 tables)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categories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category_id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category_name  VARCHAR(50) NOT NULL UNIQUE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customers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customer_id    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first_name         VARCHAR(40)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last_name          VARCHAR(40)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email              VARCHAR(100) NOT NULL UNIQUE,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phone              VARCHAR(15),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city               VARCHAR(50),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registration_date  DATE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products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product_id  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product_name    VARCHAR(100)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category_id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brand           VARCHAR(50),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price           DECIMAL(10,2)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stock_quantity  INT NOT NULL DEFAULT 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(category_id) REFERENCES categories(category_id)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orders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order_id  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customer_id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order_date    DATE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order_status  ENUM('Pending','Shipped','Delivered','Cancelled') DEFAULT 'Pending',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total_amount  DECIMAL(10,2)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(customer_id) REFERENCES customers(customer_id)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order_items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order_item_id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order_id  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product_id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quantity  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unit_price     DECIMAL(10,2)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(order_id)   REFERENCES orders(order_id),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(product_id) REFERENCES products(product_id)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payments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payment_id  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order_id   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payment_method  VARCHAR(30)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payment_date    DATE,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amount          DECIMAL(10,2)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payment_status  ENUM('Success','Pending','Refunded') DEFAULT 'Pending',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(order_id) REFERENCES orders(order_id)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TABLE reviews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review_id    INT AUTO_INCREMENT PRIMARY KEY,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customer_id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product_id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rating       INT NOT NULL,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review_text  VARCHAR(200),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review_date  DATE,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(customer_id) REFERENCES customers(customer_id),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FOREIGN KEY (product_id)  REFERENCES products(product_id)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6. Sample Data</w:t>
      </w:r>
    </w:p>
    <w:p>
      <w:pPr>
        <w:pBdr>
          <w:bottom w:val="single" w:sz="8" w:space="1" w:color="B8860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Table</w:t>
            </w:r>
          </w:p>
        </w:tc>
        <w:tc>
          <w:tcPr>
            <w:tcW w:type="dxa" w:w="4535"/>
            <w:shd w:val="clear" w:color="auto" w:fill="1B2A41"/>
          </w:tcPr>
          <w:p>
            <w:r/>
            <w:r>
              <w:rPr>
                <w:b/>
                <w:i w:val="0"/>
                <w:color w:val="E8C766"/>
                <w:sz w:val="20"/>
              </w:rPr>
              <w:t>Rows</w:t>
            </w:r>
          </w:p>
        </w:tc>
      </w:tr>
      <w:tr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categories</w:t>
            </w:r>
          </w:p>
        </w:tc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customers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products</w:t>
            </w:r>
          </w:p>
        </w:tc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24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orders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order_items</w:t>
            </w:r>
          </w:p>
        </w:tc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63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reviews</w:t>
            </w:r>
          </w:p>
        </w:tc>
        <w:tc>
          <w:tcPr>
            <w:tcW w:type="dxa" w:w="4535"/>
            <w:shd w:val="clear" w:color="auto" w:fill="F7F4EC"/>
          </w:tcPr>
          <w:p>
            <w:r/>
            <w:r>
              <w:rPr>
                <w:b w:val="0"/>
                <w:i w:val="0"/>
                <w:sz w:val="20"/>
              </w:rPr>
              <w:t>25</w:t>
            </w:r>
          </w:p>
        </w:tc>
      </w:tr>
    </w:tbl>
    <w:p>
      <w:pPr>
        <w:spacing w:after="40"/>
      </w:pPr>
    </w:p>
    <w:p>
      <w:r>
        <w:t>All INSERT statements are included in the accompanying .sql file.</w:t>
      </w:r>
    </w:p>
    <w:p>
      <w:r>
        <w:br w:type="page"/>
      </w:r>
    </w:p>
    <w:p>
      <w:pPr>
        <w:pStyle w:val="Heading1"/>
      </w:pPr>
      <w:r>
        <w:t>7. SQL Queries</w:t>
      </w:r>
    </w:p>
    <w:p>
      <w:pPr>
        <w:pBdr>
          <w:bottom w:val="single" w:sz="8" w:space="1" w:color="B8860B"/>
        </w:pBdr>
      </w:pPr>
    </w:p>
    <w:p>
      <w:pPr>
        <w:pStyle w:val="Heading2"/>
      </w:pPr>
      <w:r>
        <w:t>Basic Queries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  </w:t>
      </w:r>
      <w:r>
        <w:rPr>
          <w:b/>
          <w:i w:val="0"/>
          <w:color w:val="1B2A41"/>
          <w:sz w:val="22"/>
        </w:rPr>
        <w:t>Show all products costing more than Rs.10,000, highest price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product_name, brand, price FROM products WHERE price &gt; 10000 ORDER BY price DESC;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Q2  </w:t>
      </w:r>
      <w:r>
        <w:rPr>
          <w:b/>
          <w:i w:val="0"/>
          <w:color w:val="1B2A41"/>
          <w:sz w:val="22"/>
        </w:rPr>
        <w:t>Find customers who live in Mumbai or Pune.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first_name, last_name, city FROM customers WHERE city IN ('Mumbai','Pune');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Q3  </w:t>
      </w:r>
      <w:r>
        <w:rPr>
          <w:b/>
          <w:i w:val="0"/>
          <w:color w:val="1B2A41"/>
          <w:sz w:val="22"/>
        </w:rPr>
        <w:t>Find the 5 cheapest products.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product_name, price FROM products ORDER BY price ASC LIMIT 5;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Q4  </w:t>
      </w:r>
      <w:r>
        <w:rPr>
          <w:b/>
          <w:i w:val="0"/>
          <w:color w:val="1B2A41"/>
          <w:sz w:val="22"/>
        </w:rPr>
        <w:t>Find all orders that are still Pending.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order_id, customer_id, order_date, total_amount FROM orders WHERE order_status = 'Pending';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Q5  </w:t>
      </w:r>
      <w:r>
        <w:rPr>
          <w:b/>
          <w:i w:val="0"/>
          <w:color w:val="1B2A41"/>
          <w:sz w:val="22"/>
        </w:rPr>
        <w:t>List all distinct cities our customers come from.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DISTINCT city FROM customers ORDER BY city;</w:t>
            </w:r>
          </w:p>
        </w:tc>
      </w:tr>
    </w:tbl>
    <w:p>
      <w:pPr>
        <w:spacing w:after="40"/>
      </w:pPr>
    </w:p>
    <w:p>
      <w:pPr>
        <w:pStyle w:val="Heading2"/>
      </w:pPr>
      <w:r>
        <w:t>Aggregate Queries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Q6  </w:t>
      </w:r>
      <w:r>
        <w:rPr>
          <w:b/>
          <w:i w:val="0"/>
          <w:color w:val="1B2A41"/>
          <w:sz w:val="22"/>
        </w:rPr>
        <w:t>Count total customers, products and orders.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(SELECT COUNT(*) FROM customers) AS total_customers,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   (SELECT COUNT(*) FROM products)  AS total_products,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   (SELECT COUNT(*) FROM orders)    AS total_orders;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Q7  </w:t>
      </w:r>
      <w:r>
        <w:rPr>
          <w:b/>
          <w:i w:val="0"/>
          <w:color w:val="1B2A41"/>
          <w:sz w:val="22"/>
        </w:rPr>
        <w:t>What is the total revenue from non-cancelled orders?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SUM(total_amount) AS total_revenue FROM orders WHERE order_status &lt;&gt; 'Cancelled';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Q8  </w:t>
      </w:r>
      <w:r>
        <w:rPr>
          <w:b/>
          <w:i w:val="0"/>
          <w:color w:val="1B2A41"/>
          <w:sz w:val="22"/>
        </w:rPr>
        <w:t>What is the average order value?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ROUND(AVG(total_amount), 2) AS average_order_value FROM orders;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Q9  </w:t>
      </w:r>
      <w:r>
        <w:rPr>
          <w:b/>
          <w:i w:val="0"/>
          <w:color w:val="1B2A41"/>
          <w:sz w:val="22"/>
        </w:rPr>
        <w:t>Count how many orders are in each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order_status, COUNT(*) AS number_of_orders FROM orders GROUP BY order_status;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Q10  </w:t>
      </w:r>
      <w:r>
        <w:rPr>
          <w:b/>
          <w:i w:val="0"/>
          <w:color w:val="1B2A41"/>
          <w:sz w:val="22"/>
        </w:rPr>
        <w:t>Show categories whose total sales are above Rs.50,000.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c.category_name, SUM(oi.quantity * oi.unit_price) AS total_sales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categories 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products p     ON c.category_id = p.category_id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order_items oi ON p.product_id = oi.product_id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GROUP BY c.category_name HAVING SUM(oi.quantity * oi.unit_price) &gt; 50000;</w:t>
            </w:r>
          </w:p>
        </w:tc>
      </w:tr>
    </w:tbl>
    <w:p>
      <w:pPr>
        <w:spacing w:after="40"/>
      </w:pPr>
    </w:p>
    <w:p>
      <w:pPr>
        <w:pStyle w:val="Heading2"/>
      </w:pPr>
      <w:r>
        <w:t>Join Queries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Q11  </w:t>
      </w:r>
      <w:r>
        <w:rPr>
          <w:b/>
          <w:i w:val="0"/>
          <w:color w:val="1B2A41"/>
          <w:sz w:val="22"/>
        </w:rPr>
        <w:t>Show each product with its category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p.product_name, c.category_name, p.price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products p JOIN categories c ON p.category_id = c.category_id;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Q12  </w:t>
      </w:r>
      <w:r>
        <w:rPr>
          <w:b/>
          <w:i w:val="0"/>
          <w:color w:val="1B2A41"/>
          <w:sz w:val="22"/>
        </w:rPr>
        <w:t>Show each order with the customer's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o.order_id, CONCAT(c.first_name, ' ', c.last_name) AS customer_name, o.order_date, o.total_amount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orders o JOIN customers c ON o.customer_id = c.customer_id;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Q13  </w:t>
      </w:r>
      <w:r>
        <w:rPr>
          <w:b/>
          <w:i w:val="0"/>
          <w:color w:val="1B2A41"/>
          <w:sz w:val="22"/>
        </w:rPr>
        <w:t>Show the products inside every order.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o.order_id, p.product_name, oi.quantity, oi.unit_price, (oi.quantity * oi.unit_price) AS line_total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order_items oi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orders o   ON oi.order_id = o.order_id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products p ON oi.product_id = p.product_id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ORDER BY o.order_id;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Q14  </w:t>
      </w:r>
      <w:r>
        <w:rPr>
          <w:b/>
          <w:i w:val="0"/>
          <w:color w:val="1B2A41"/>
          <w:sz w:val="22"/>
        </w:rPr>
        <w:t>Show each order with its payment method and payment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o.order_id, pay.payment_method, pay.amount, pay.payment_status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orders o JOIN payments pay ON o.order_id = pay.order_id;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Q15  </w:t>
      </w:r>
      <w:r>
        <w:rPr>
          <w:b/>
          <w:i w:val="0"/>
          <w:color w:val="1B2A41"/>
          <w:sz w:val="22"/>
        </w:rPr>
        <w:t>Revenue earned by each category.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c.category_name, SUM(oi.quantity * oi.unit_price) AS category_revenue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order_items oi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products p   ON oi.product_id = p.product_id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JOIN categories c ON p.category_id = c.category_id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GROUP BY c.category_name ORDER BY category_revenue DESC;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Q16  </w:t>
      </w:r>
      <w:r>
        <w:rPr>
          <w:b/>
          <w:i w:val="0"/>
          <w:color w:val="1B2A41"/>
          <w:sz w:val="22"/>
        </w:rPr>
        <w:t>Customers with the number of orders they placed (including customers with zero orders).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c.first_name, c.last_name, COUNT(o.order_id) AS orders_placed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customers c LEFT JOIN orders o ON c.customer_id = o.customer_id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GROUP BY c.customer_id, c.first_name, c.last_name ORDER BY orders_placed DESC;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Q17  </w:t>
      </w:r>
      <w:r>
        <w:rPr>
          <w:b/>
          <w:i w:val="0"/>
          <w:color w:val="1B2A41"/>
          <w:sz w:val="22"/>
        </w:rPr>
        <w:t>Average rating of each product that has reviews.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p.product_name, COUNT(r.review_id) AS total_reviews, ROUND(AVG(r.rating), 2) AS average_rating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products p JOIN reviews r ON p.product_id = r.product_id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GROUP BY p.product_id, p.product_name ORDER BY average_rating DESC;</w:t>
            </w:r>
          </w:p>
        </w:tc>
      </w:tr>
    </w:tbl>
    <w:p>
      <w:pPr>
        <w:spacing w:after="40"/>
      </w:pPr>
    </w:p>
    <w:p>
      <w:pPr>
        <w:pStyle w:val="Heading2"/>
      </w:pPr>
      <w:r>
        <w:t>Subqueries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Q18  </w:t>
      </w:r>
      <w:r>
        <w:rPr>
          <w:b/>
          <w:i w:val="0"/>
          <w:color w:val="1B2A41"/>
          <w:sz w:val="22"/>
        </w:rPr>
        <w:t>Products priced above the average product price.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product_name, price FROM products WHERE price &gt; (SELECT AVG(price) FROM products);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Q19  </w:t>
      </w:r>
      <w:r>
        <w:rPr>
          <w:b/>
          <w:i w:val="0"/>
          <w:color w:val="1B2A41"/>
          <w:sz w:val="22"/>
        </w:rPr>
        <w:t>Customers who have placed at least one order.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first_name, last_name FROM customers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WHERE customer_id IN (SELECT customer_id FROM orders);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Q20  </w:t>
      </w:r>
      <w:r>
        <w:rPr>
          <w:b/>
          <w:i w:val="0"/>
          <w:color w:val="1B2A41"/>
          <w:sz w:val="22"/>
        </w:rPr>
        <w:t>Products that have never been ordered.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product_name FROM products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WHERE product_id NOT IN (SELECT product_id FROM order_items);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Q21  </w:t>
      </w:r>
      <w:r>
        <w:rPr>
          <w:b/>
          <w:i w:val="0"/>
          <w:color w:val="1B2A41"/>
          <w:sz w:val="22"/>
        </w:rPr>
        <w:t>Orders whose value is higher than the average order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order_id, total_amount FROM orders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WHERE total_amount &gt; (SELECT AVG(total_amount) FROM orders) ORDER BY total_amount DESC;</w:t>
            </w:r>
          </w:p>
        </w:tc>
      </w:tr>
    </w:tbl>
    <w:p>
      <w:pPr>
        <w:spacing w:after="40"/>
      </w:pPr>
    </w:p>
    <w:p>
      <w:pPr>
        <w:pStyle w:val="Heading2"/>
      </w:pPr>
      <w:r>
        <w:t>View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Q22  </w:t>
      </w:r>
      <w:r>
        <w:rPr>
          <w:b/>
          <w:i w:val="0"/>
          <w:color w:val="1B2A41"/>
          <w:sz w:val="22"/>
        </w:rPr>
        <w:t>Create a view that summarises every customer's spending, then use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VIEW customer_spending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c.customer_id, CONCAT(c.first_name, ' ', c.last_name) AS customer_name, c.city,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   COUNT(o.order_id) AS total_orders, COALESCE(SUM(o.total_amount), 0) AS total_spent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FROM customers c LEFT JOIN orders o ON c.customer_id = o.customer_id AND o.order_status &lt;&gt; 'Cancelled'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GROUP BY c.customer_id, c.first_name, c.last_name, c.city;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SELECT * FROM customer_spending ORDER BY total_spent DESC;</w:t>
            </w:r>
          </w:p>
        </w:tc>
      </w:tr>
    </w:tbl>
    <w:p>
      <w:pPr>
        <w:spacing w:after="40"/>
      </w:pPr>
    </w:p>
    <w:p>
      <w:pPr>
        <w:pStyle w:val="Heading2"/>
      </w:pPr>
      <w:r>
        <w:t>Stored Procedure</w:t>
      </w:r>
    </w:p>
    <w:p>
      <w:pPr>
        <w:keepNext/>
        <w:spacing w:before="160" w:after="60"/>
      </w:pPr>
      <w:r>
        <w:rPr>
          <w:rFonts w:ascii="Georgia" w:hAnsi="Georgia" w:eastAsia="Georgia"/>
          <w:b/>
          <w:i w:val="0"/>
          <w:color w:val="B8860B"/>
          <w:sz w:val="22"/>
        </w:rPr>
        <w:t xml:space="preserve">Q23  </w:t>
      </w:r>
      <w:r>
        <w:rPr>
          <w:b/>
          <w:i w:val="0"/>
          <w:color w:val="1B2A41"/>
          <w:sz w:val="22"/>
        </w:rPr>
        <w:t>Procedure that shows all orders of one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6F3EA"/>
            <w:tcBorders>
              <w:top w:val="single" w:sz="4" w:color="E2DCC8"/>
              <w:left w:val="single" w:sz="24" w:color="B8860B"/>
              <w:bottom w:val="single" w:sz="4" w:color="E2DCC8"/>
              <w:right w:val="single" w:sz="4" w:color="E2DCC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DELIMITER $$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CREATE PROCEDURE get_customer_orders(IN p_customer_id INT)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SELECT order_id, order_date, order_status, total_amount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   FROM orders WHERE customer_id = p_customer_id ORDER BY order_date;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END$$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DELIMITER 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2B2B2B"/>
                <w:sz w:val="17"/>
              </w:rPr>
              <w:t>CALL get_customer_orders(1);</w:t>
            </w:r>
          </w:p>
        </w:tc>
      </w:tr>
    </w:tbl>
    <w:p>
      <w:pPr>
        <w:spacing w:after="40"/>
      </w:pPr>
    </w:p>
    <w:p>
      <w:pPr>
        <w:pStyle w:val="Heading1"/>
      </w:pPr>
      <w:r>
        <w:t>8. Conclusion</w:t>
      </w:r>
    </w:p>
    <w:p>
      <w:pPr>
        <w:pBdr>
          <w:bottom w:val="single" w:sz="8" w:space="1" w:color="B8860B"/>
        </w:pBdr>
      </w:pPr>
    </w:p>
    <w:p>
      <w:r>
        <w:t>The project shows how a compact relational database with proper keys can run a complete online store and answer real business questions using SELECT, JOIN, GROUP BY, subqueries, a view and a stored procedure.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8"/>
      </w:rPr>
      <w:t xml:space="preserve">Swarup Vishe  •  IT Vedant  •  Page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/>
        <w:color w:val="666666"/>
        <w:sz w:val="18"/>
      </w:rPr>
      <w:t>E-Commerce Management System  |  MySQL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B2A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B886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B2A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